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FBDDF" w14:textId="1CEF4385" w:rsidR="00555C6D" w:rsidRDefault="00932B94">
      <w:pPr>
        <w:pStyle w:val="Heading1"/>
      </w:pPr>
      <w:r>
        <w:t>Jungle Safari - (GOVERNMENT OF CHHATTISGARH)</w:t>
      </w:r>
    </w:p>
    <w:p w14:paraId="6D63BD38" w14:textId="77777777" w:rsidR="00555C6D" w:rsidRDefault="00000000">
      <w:r>
        <w:t>Forest &amp; Wildlife Department</w:t>
      </w:r>
    </w:p>
    <w:p w14:paraId="2707CC13" w14:textId="2DB8C6EF" w:rsidR="00555C6D" w:rsidRDefault="00000000">
      <w:r>
        <w:t>Animal Inspection Daily Report</w:t>
      </w:r>
    </w:p>
    <w:p w14:paraId="712CBD21" w14:textId="77777777" w:rsidR="00555C6D" w:rsidRDefault="00000000">
      <w:r>
        <w:t>This document is an official inspection format intended for daily animal and enclosure monitoring. The report is designed in a voice-assisted generalized question framework while preserving all mandatory fields prescribed in the official inspection register.</w:t>
      </w:r>
      <w:r>
        <w:br/>
      </w:r>
    </w:p>
    <w:p w14:paraId="5C609F16" w14:textId="77777777" w:rsidR="00555C6D" w:rsidRDefault="00000000">
      <w:pPr>
        <w:pStyle w:val="Heading2"/>
      </w:pPr>
      <w:r>
        <w:t>SECTION A: GENERALIZED INSPECTION QUESTIONS (ENGLISH)</w:t>
      </w:r>
    </w:p>
    <w:p w14:paraId="01C3F1D4" w14:textId="77777777" w:rsidR="00555C6D" w:rsidRDefault="00000000" w:rsidP="005068DC">
      <w:pPr>
        <w:pStyle w:val="ListNumber"/>
        <w:numPr>
          <w:ilvl w:val="0"/>
          <w:numId w:val="0"/>
        </w:numPr>
        <w:ind w:left="360" w:hanging="360"/>
      </w:pPr>
      <w:r>
        <w:t>1. How did the animal eat and drink today, and how was its digestion?</w:t>
      </w:r>
    </w:p>
    <w:p w14:paraId="5520F588" w14:textId="77777777" w:rsidR="00555C6D" w:rsidRDefault="00000000" w:rsidP="005068DC">
      <w:pPr>
        <w:pStyle w:val="ListNumber"/>
        <w:numPr>
          <w:ilvl w:val="0"/>
          <w:numId w:val="0"/>
        </w:numPr>
      </w:pPr>
      <w:r>
        <w:t>2. Did you notice any injury, illness, weakness, or abnormal physical condition in the animal?</w:t>
      </w:r>
    </w:p>
    <w:p w14:paraId="6C783FFE" w14:textId="77777777" w:rsidR="00555C6D" w:rsidRDefault="00000000" w:rsidP="005068DC">
      <w:pPr>
        <w:pStyle w:val="ListNumber"/>
        <w:numPr>
          <w:ilvl w:val="0"/>
          <w:numId w:val="0"/>
        </w:numPr>
      </w:pPr>
      <w:r>
        <w:t xml:space="preserve">3. How was the animal’s </w:t>
      </w:r>
      <w:proofErr w:type="spellStart"/>
      <w:r>
        <w:t>behaviour</w:t>
      </w:r>
      <w:proofErr w:type="spellEnd"/>
      <w:r>
        <w:t xml:space="preserve"> and activity compared to normal?</w:t>
      </w:r>
    </w:p>
    <w:p w14:paraId="5C3BDF18" w14:textId="77777777" w:rsidR="00555C6D" w:rsidRDefault="00000000" w:rsidP="005068DC">
      <w:pPr>
        <w:pStyle w:val="ListNumber"/>
        <w:numPr>
          <w:ilvl w:val="0"/>
          <w:numId w:val="0"/>
        </w:numPr>
      </w:pPr>
      <w:r>
        <w:t>4. Was there any mating activity, heat signs, pregnancy, or birth observed today?</w:t>
      </w:r>
    </w:p>
    <w:p w14:paraId="7FEA843D" w14:textId="77777777" w:rsidR="00555C6D" w:rsidRDefault="00000000" w:rsidP="005068DC">
      <w:pPr>
        <w:pStyle w:val="ListNumber"/>
        <w:numPr>
          <w:ilvl w:val="0"/>
          <w:numId w:val="0"/>
        </w:numPr>
      </w:pPr>
      <w:r>
        <w:t>5. Was there any death or critical condition observed in the enclosure today?</w:t>
      </w:r>
    </w:p>
    <w:p w14:paraId="62E02745" w14:textId="77777777" w:rsidR="00555C6D" w:rsidRDefault="00000000" w:rsidP="005068DC">
      <w:pPr>
        <w:pStyle w:val="ListNumber"/>
        <w:numPr>
          <w:ilvl w:val="0"/>
          <w:numId w:val="0"/>
        </w:numPr>
      </w:pPr>
      <w:r>
        <w:t>6. How was the condition and cleanliness of the enclosure and surrounding area today?</w:t>
      </w:r>
    </w:p>
    <w:p w14:paraId="4C4F7FDF" w14:textId="77777777" w:rsidR="00555C6D" w:rsidRDefault="00000000" w:rsidP="005068DC">
      <w:pPr>
        <w:pStyle w:val="ListNumber"/>
        <w:numPr>
          <w:ilvl w:val="0"/>
          <w:numId w:val="0"/>
        </w:numPr>
      </w:pPr>
      <w:r>
        <w:t>7. Were there any hygiene, pest, or safety issues noticed today?</w:t>
      </w:r>
    </w:p>
    <w:p w14:paraId="20E966E1" w14:textId="77777777" w:rsidR="00555C6D" w:rsidRDefault="00000000" w:rsidP="005068DC">
      <w:pPr>
        <w:pStyle w:val="ListNumber"/>
        <w:numPr>
          <w:ilvl w:val="0"/>
          <w:numId w:val="0"/>
        </w:numPr>
      </w:pPr>
      <w:r>
        <w:t>8. Was staff attendance, uniform compliance, and health normal today?</w:t>
      </w:r>
    </w:p>
    <w:p w14:paraId="351C898D" w14:textId="77777777" w:rsidR="00555C6D" w:rsidRDefault="00000000" w:rsidP="005068DC">
      <w:pPr>
        <w:pStyle w:val="ListNumber"/>
        <w:numPr>
          <w:ilvl w:val="0"/>
          <w:numId w:val="0"/>
        </w:numPr>
      </w:pPr>
      <w:r>
        <w:t>9. Is there anything else unusual or important that should be recorded today?</w:t>
      </w:r>
    </w:p>
    <w:p w14:paraId="65C38C72" w14:textId="208B6A41" w:rsidR="00555C6D" w:rsidRDefault="00000000">
      <w:pPr>
        <w:pStyle w:val="Heading2"/>
      </w:pPr>
      <w:r>
        <w:t xml:space="preserve">SECTION </w:t>
      </w:r>
      <w:r w:rsidR="00625F3B">
        <w:t>B</w:t>
      </w:r>
      <w:r>
        <w:t>: DAILY ANIMAL INSPECTION REGISTER (OFFICIAL FORMAT)</w:t>
      </w:r>
    </w:p>
    <w:p w14:paraId="19EFEFF8" w14:textId="77777777" w:rsidR="00555C6D" w:rsidRDefault="00000000">
      <w:r>
        <w:t>Date: ___________________________</w:t>
      </w:r>
    </w:p>
    <w:p w14:paraId="24D5CEEB" w14:textId="77777777" w:rsidR="00555C6D" w:rsidRDefault="00000000">
      <w:r>
        <w:t>Enclosure Number: ___________________________</w:t>
      </w:r>
    </w:p>
    <w:p w14:paraId="396FCE56" w14:textId="77777777" w:rsidR="00555C6D" w:rsidRDefault="00000000">
      <w:r>
        <w:br/>
        <w:t>1. Have all animals taken their feed on time?  Yes / No</w:t>
      </w:r>
    </w:p>
    <w:p w14:paraId="114B7F3A" w14:textId="77777777" w:rsidR="00555C6D" w:rsidRDefault="00000000">
      <w:r>
        <w:t xml:space="preserve">   If No, mention species/animal name: ___________________________</w:t>
      </w:r>
    </w:p>
    <w:p w14:paraId="185CA093" w14:textId="77777777" w:rsidR="00555C6D" w:rsidRDefault="00000000">
      <w:r>
        <w:t xml:space="preserve">   Approximate feed consumption: 10% / 30% / 50% / More than 60%</w:t>
      </w:r>
    </w:p>
    <w:p w14:paraId="3488EC56" w14:textId="77777777" w:rsidR="00555C6D" w:rsidRDefault="00000000">
      <w:r>
        <w:br/>
        <w:t>2. Have all animals passed stool?  Yes / No</w:t>
      </w:r>
    </w:p>
    <w:p w14:paraId="03DF7D48" w14:textId="77777777" w:rsidR="00555C6D" w:rsidRDefault="00000000">
      <w:r>
        <w:t xml:space="preserve">   Stool condition: Hard / Soft / With worms or blood</w:t>
      </w:r>
    </w:p>
    <w:p w14:paraId="2FD5E50F" w14:textId="77777777" w:rsidR="00555C6D" w:rsidRDefault="00000000">
      <w:r>
        <w:br/>
        <w:t>3. Have all animals consumed evening feed and water?  Yes / No</w:t>
      </w:r>
    </w:p>
    <w:p w14:paraId="3BC1493D" w14:textId="77777777" w:rsidR="00555C6D" w:rsidRDefault="00000000">
      <w:r>
        <w:lastRenderedPageBreak/>
        <w:br/>
        <w:t>4. Is any animal injured?  Yes / No</w:t>
      </w:r>
    </w:p>
    <w:p w14:paraId="01238C5F" w14:textId="77777777" w:rsidR="00555C6D" w:rsidRDefault="00000000">
      <w:r>
        <w:t xml:space="preserve">   Injury type: Minor / Severe / Head injury</w:t>
      </w:r>
    </w:p>
    <w:p w14:paraId="4BCCB881" w14:textId="77777777" w:rsidR="00555C6D" w:rsidRDefault="00000000">
      <w:r>
        <w:br/>
        <w:t>5. Has any animal given birth?  Yes / No</w:t>
      </w:r>
    </w:p>
    <w:p w14:paraId="07CF1C36" w14:textId="77777777" w:rsidR="00555C6D" w:rsidRDefault="00000000">
      <w:r>
        <w:t xml:space="preserve">   Species and enclosure details: ___________________________</w:t>
      </w:r>
    </w:p>
    <w:p w14:paraId="2F79FF69" w14:textId="77777777" w:rsidR="00555C6D" w:rsidRDefault="00000000">
      <w:r>
        <w:t xml:space="preserve">   Mother name: ___________________________   Father name: ___________________________</w:t>
      </w:r>
    </w:p>
    <w:p w14:paraId="76483708" w14:textId="77777777" w:rsidR="00555C6D" w:rsidRDefault="00000000">
      <w:r>
        <w:t xml:space="preserve">   Is mother caring for the newborn?  Yes / No</w:t>
      </w:r>
    </w:p>
    <w:p w14:paraId="4B743095" w14:textId="77777777" w:rsidR="00555C6D" w:rsidRDefault="00000000">
      <w:r>
        <w:t xml:space="preserve">   Feeding frequency of newborn: Once / Twice / Thrice / Four or more times</w:t>
      </w:r>
    </w:p>
    <w:p w14:paraId="43789593" w14:textId="77777777" w:rsidR="00555C6D" w:rsidRDefault="00000000">
      <w:r>
        <w:br/>
        <w:t>6. Has any animal died today?  Yes / No</w:t>
      </w:r>
    </w:p>
    <w:p w14:paraId="040F1341" w14:textId="77777777" w:rsidR="00555C6D" w:rsidRDefault="00000000">
      <w:r>
        <w:t xml:space="preserve">   Species / Sex / Age (Infant / Young / Adult): ___________________________</w:t>
      </w:r>
    </w:p>
    <w:p w14:paraId="516258D6" w14:textId="77777777" w:rsidR="00555C6D" w:rsidRDefault="00000000">
      <w:r>
        <w:br/>
        <w:t>7. Is any female animal in heat?  Yes / No</w:t>
      </w:r>
    </w:p>
    <w:p w14:paraId="44F6FABC" w14:textId="77777777" w:rsidR="00555C6D" w:rsidRDefault="00000000">
      <w:r>
        <w:t xml:space="preserve">   Has mating occurred?  Yes / No</w:t>
      </w:r>
    </w:p>
    <w:p w14:paraId="51FDD4D7" w14:textId="77777777" w:rsidR="00555C6D" w:rsidRDefault="00000000">
      <w:r>
        <w:br/>
        <w:t xml:space="preserve">8. Is any abnormal </w:t>
      </w:r>
      <w:proofErr w:type="spellStart"/>
      <w:r>
        <w:t>behaviour</w:t>
      </w:r>
      <w:proofErr w:type="spellEnd"/>
      <w:r>
        <w:t xml:space="preserve"> observed?  Yes / No</w:t>
      </w:r>
    </w:p>
    <w:p w14:paraId="11DB0E15" w14:textId="77777777" w:rsidR="00555C6D" w:rsidRDefault="00000000">
      <w:r>
        <w:t xml:space="preserve">   Details: ___________________________</w:t>
      </w:r>
    </w:p>
    <w:p w14:paraId="1BB7E42B" w14:textId="77777777" w:rsidR="00555C6D" w:rsidRDefault="00000000">
      <w:r>
        <w:br/>
        <w:t>--- HEAD KEEPER INSPECTION ---</w:t>
      </w:r>
    </w:p>
    <w:p w14:paraId="78B9035C" w14:textId="77777777" w:rsidR="00555C6D" w:rsidRDefault="00000000">
      <w:r>
        <w:t>9. Enclosure cleanliness checked: Yes / No</w:t>
      </w:r>
    </w:p>
    <w:p w14:paraId="6CC2D409" w14:textId="77777777" w:rsidR="00555C6D" w:rsidRDefault="00000000">
      <w:r>
        <w:t>10. Water trough cleaned: Yes / No</w:t>
      </w:r>
    </w:p>
    <w:p w14:paraId="094D419A" w14:textId="77777777" w:rsidR="00555C6D" w:rsidRDefault="00000000">
      <w:r>
        <w:t>11. Fence condition satisfactory: Yes / No</w:t>
      </w:r>
    </w:p>
    <w:p w14:paraId="73DA6CCF" w14:textId="77777777" w:rsidR="00555C6D" w:rsidRDefault="00000000">
      <w:r>
        <w:t>12. Moat condition (Dry/Wet): ___________________________</w:t>
      </w:r>
    </w:p>
    <w:p w14:paraId="1D8D466D" w14:textId="77777777" w:rsidR="00555C6D" w:rsidRDefault="00000000">
      <w:r>
        <w:t>13. Fly and mosquito control measures taken: Yes / No</w:t>
      </w:r>
    </w:p>
    <w:p w14:paraId="4FD37593" w14:textId="77777777" w:rsidR="00555C6D" w:rsidRDefault="00000000">
      <w:r>
        <w:t>14. Staff uniform and health satisfactory: Yes / No</w:t>
      </w:r>
    </w:p>
    <w:p w14:paraId="103336B4" w14:textId="2F61B6EA" w:rsidR="00555C6D" w:rsidRDefault="00000000" w:rsidP="005068DC">
      <w:r>
        <w:lastRenderedPageBreak/>
        <w:br/>
        <w:t>Remarks: _______________________________________________</w:t>
      </w:r>
    </w:p>
    <w:p w14:paraId="17C6555C" w14:textId="77777777" w:rsidR="00555C6D" w:rsidRDefault="00000000">
      <w:r>
        <w:t>Date: ___________________________</w:t>
      </w:r>
    </w:p>
    <w:sectPr w:rsidR="00555C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6636157">
    <w:abstractNumId w:val="8"/>
  </w:num>
  <w:num w:numId="2" w16cid:durableId="555506070">
    <w:abstractNumId w:val="6"/>
  </w:num>
  <w:num w:numId="3" w16cid:durableId="963580262">
    <w:abstractNumId w:val="5"/>
  </w:num>
  <w:num w:numId="4" w16cid:durableId="111292533">
    <w:abstractNumId w:val="4"/>
  </w:num>
  <w:num w:numId="5" w16cid:durableId="390083892">
    <w:abstractNumId w:val="7"/>
  </w:num>
  <w:num w:numId="6" w16cid:durableId="1224413380">
    <w:abstractNumId w:val="3"/>
  </w:num>
  <w:num w:numId="7" w16cid:durableId="1796946827">
    <w:abstractNumId w:val="2"/>
  </w:num>
  <w:num w:numId="8" w16cid:durableId="1947611354">
    <w:abstractNumId w:val="1"/>
  </w:num>
  <w:num w:numId="9" w16cid:durableId="2635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8DC"/>
    <w:rsid w:val="00555C6D"/>
    <w:rsid w:val="00625F3B"/>
    <w:rsid w:val="008435AF"/>
    <w:rsid w:val="00932B94"/>
    <w:rsid w:val="00A036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0C879A"/>
  <w14:defaultImageDpi w14:val="300"/>
  <w15:docId w15:val="{B164883D-81E4-45C0-8077-2EDBF48B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 addanki</cp:lastModifiedBy>
  <cp:revision>4</cp:revision>
  <dcterms:created xsi:type="dcterms:W3CDTF">2013-12-23T23:15:00Z</dcterms:created>
  <dcterms:modified xsi:type="dcterms:W3CDTF">2026-02-07T12:55:00Z</dcterms:modified>
  <cp:category/>
</cp:coreProperties>
</file>